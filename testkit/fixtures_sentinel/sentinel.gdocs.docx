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0" w:line="242" w:lineRule="auto"/>
        <w:jc w:val="left"/>
        <w:outlineLvl w:val="0"/>
      </w:pPr>
      <w:r>
        <w:rPr>
          <w:rFonts w:ascii="Arial" w:hAnsi="Arial" w:cs="Arial" w:eastAsia="Arial"/>
          <w:b/>
          <w:i w:val="0"/>
          <w:color w:val="000000"/>
          <w:sz w:val="40"/>
        </w:rPr>
        <w:t>Drift sentinel</w:t>
      </w:r>
    </w:p>
    <w:p>
      <w:pPr>
        <w:spacing w:before="608" w:after="0" w:line="308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This one-page memo is converted once and frozen. Every live Google Docs run uploads the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same bytes first and compares the export with the row recorded the first time, so a change on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>Google's side is seen as one.</w:t>
      </w:r>
    </w:p>
    <w:p>
      <w:pPr>
        <w:spacing w:before="426" w:after="0" w:line="308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A second paragraph gives the export a line pitch to keep: pages, word recall, words within two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>points and the median vertical drift are compared.</w:t>
      </w:r>
    </w:p>
    <w:p>
      <w:pPr>
        <w:numPr>
          <w:ilvl w:val="0"/>
          <w:numId w:val="10"/>
        </w:numPr>
        <w:spacing w:before="514" w:after="0" w:line="242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Pages must match exactly.</w:t>
      </w:r>
    </w:p>
    <w:p>
      <w:pPr>
        <w:numPr>
          <w:ilvl w:val="0"/>
          <w:numId w:val="10"/>
        </w:numPr>
        <w:spacing w:before="104" w:after="0" w:line="242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Recall and placement must stay inside a tight tolerance.</w:t>
      </w:r>
    </w:p>
    <w:p>
      <w:pPr>
        <w:numPr>
          <w:ilvl w:val="0"/>
          <w:numId w:val="10"/>
        </w:numPr>
        <w:spacing w:before="104" w:after="0" w:line="242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Drift is printed, recorded and the run continues.</w:t>
      </w:r>
    </w:p>
    <w:p>
      <w:pPr>
        <w:spacing w:before="0" w:after="0" w:lineRule="exact" w:line="56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  <w:gridCol w:w="2400"/>
      </w:tblGrid>
      <w:tr>
        <w:trPr>
          <w:trHeight w:val="400" w:hRule="atLeast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Tolerance</w:t>
            </w:r>
          </w:p>
        </w:tc>
      </w:tr>
      <w:tr>
        <w:trPr>
          <w:trHeight w:val="400" w:hRule="atLeast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pages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exact</w:t>
            </w:r>
          </w:p>
        </w:tc>
      </w:tr>
      <w:tr>
        <w:trPr>
          <w:trHeight w:val="400" w:hRule="atLeast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word recall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0.005</w:t>
            </w:r>
          </w:p>
        </w:tc>
      </w:tr>
      <w:tr>
        <w:trPr>
          <w:trHeight w:val="400" w:hRule="atLeast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within 2pt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0.02</w:t>
            </w:r>
          </w:p>
        </w:tc>
      </w:tr>
      <w:tr>
        <w:trPr>
          <w:trHeight w:val="400" w:hRule="atLeast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dy p50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0" w:type="dxa"/>
              <w:bottom w:w="63" w:type="dxa"/>
              <w:right w:w="5" w:type="dxa"/>
            </w:tcMar>
          </w:tcPr>
          <w:p>
            <w:pPr>
              <w:spacing w:before="0" w:after="0" w:line="242" w:lineRule="auto"/>
              <w:ind w:left="12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0.5pt</w:t>
            </w:r>
          </w:p>
        </w:tc>
      </w:tr>
    </w:tbl>
    <w:sectPr w:rsidR="00FC693F" w:rsidRPr="0006063C" w:rsidSect="00034616">
      <w:pgSz w:w="12240" w:h="15840"/>
      <w:pgMar w:top="1438" w:right="1440" w:bottom="280" w:left="144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666"/>
        </w:tabs>
        <w:ind w:left="66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tabs>
          <w:tab w:val="num" w:pos="1026"/>
        </w:tabs>
        <w:ind w:left="102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2">
      <w:start w:val="1"/>
      <w:numFmt w:val="decimal"/>
      <w:suff w:val="tab"/>
      <w:lvlText w:val="%3."/>
      <w:lvlJc w:val="left"/>
      <w:pPr>
        <w:tabs>
          <w:tab w:val="num" w:pos="1386"/>
        </w:tabs>
        <w:ind w:left="138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3">
      <w:start w:val="1"/>
      <w:numFmt w:val="decimal"/>
      <w:suff w:val="tab"/>
      <w:lvlText w:val="%4."/>
      <w:lvlJc w:val="left"/>
      <w:pPr>
        <w:tabs>
          <w:tab w:val="num" w:pos="1746"/>
        </w:tabs>
        <w:ind w:left="174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4">
      <w:start w:val="1"/>
      <w:numFmt w:val="decimal"/>
      <w:suff w:val="tab"/>
      <w:lvlText w:val="%5."/>
      <w:lvlJc w:val="left"/>
      <w:pPr>
        <w:tabs>
          <w:tab w:val="num" w:pos="2106"/>
        </w:tabs>
        <w:ind w:left="210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5">
      <w:start w:val="1"/>
      <w:numFmt w:val="decimal"/>
      <w:suff w:val="tab"/>
      <w:lvlText w:val="%6."/>
      <w:lvlJc w:val="left"/>
      <w:pPr>
        <w:tabs>
          <w:tab w:val="num" w:pos="2466"/>
        </w:tabs>
        <w:ind w:left="246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6">
      <w:start w:val="1"/>
      <w:numFmt w:val="decimal"/>
      <w:suff w:val="tab"/>
      <w:lvlText w:val="%7."/>
      <w:lvlJc w:val="left"/>
      <w:pPr>
        <w:tabs>
          <w:tab w:val="num" w:pos="2826"/>
        </w:tabs>
        <w:ind w:left="282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7">
      <w:start w:val="1"/>
      <w:numFmt w:val="decimal"/>
      <w:suff w:val="tab"/>
      <w:lvlText w:val="%8."/>
      <w:lvlJc w:val="left"/>
      <w:pPr>
        <w:tabs>
          <w:tab w:val="num" w:pos="3186"/>
        </w:tabs>
        <w:ind w:left="318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  <w:lvl w:ilvl="8">
      <w:start w:val="1"/>
      <w:numFmt w:val="decimal"/>
      <w:suff w:val="tab"/>
      <w:lvlText w:val="%9."/>
      <w:lvlJc w:val="left"/>
      <w:pPr>
        <w:tabs>
          <w:tab w:val="num" w:pos="3546"/>
        </w:tabs>
        <w:ind w:left="3546" w:hanging="306"/>
      </w:pPr>
      <w:rPr>
        <w:rFonts w:ascii="Arial" w:hAnsi="Arial" w:cs="Arial" w:eastAsia="Arial" w:hint="default"/>
        <w:b w:val="0"/>
        <w:i w:val="0"/>
        <w:color w:val="000000"/>
        <w:sz w:val="22"/>
        <w:szCs w:val="2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0"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0" w:after="0" w:line="240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0" w:after="0" w:line="240" w:lineRule="auto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spacing w:before="0" w:after="0" w:line="240" w:lineRule="auto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spacing w:before="0" w:after="0" w:line="240" w:lineRule="auto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spacing w:before="0" w:after="0" w:line="240" w:lineRule="auto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