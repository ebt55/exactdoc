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0" w:after="0" w:lineRule="exact" w:line="394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111111"/>
          <w:sz w:val="34"/>
        </w:rPr>
        <w:t>Adaptive Speculative Decoding under Heterogeneous Draft</w:t>
      </w:r>
    </w:p>
    <w:p>
      <w:pPr>
        <w:keepNext/>
        <w:spacing w:before="26" w:after="0" w:lineRule="exact" w:line="394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111111"/>
          <w:sz w:val="34"/>
        </w:rPr>
        <w:t>Models</w:t>
      </w:r>
    </w:p>
    <w:p>
      <w:pPr>
        <w:spacing w:before="220" w:after="0" w:lineRule="exact" w:line="256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1F2937"/>
          <w:sz w:val="22"/>
        </w:rPr>
        <w:t>Priya Raman Diego Álvarez Hannah Cole</w:t>
      </w:r>
    </w:p>
    <w:p>
      <w:pPr>
        <w:spacing w:before="64" w:after="0" w:lineRule="exact" w:line="22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9"/>
        </w:rPr>
        <w:t>Institute for Efficient Computation, Basel</w:t>
      </w:r>
    </w:p>
    <w:p>
      <w:pPr>
        <w:spacing w:before="0" w:after="0" w:lineRule="exact" w:line="1582"/>
      </w:pPr>
      <w:r>
        <w:rPr>
          <w:sz w:val="2"/>
        </w:rPr>
      </w:r>
    </w:p>
    <w:p>
      <w:pPr>
        <w:sectPr>
          <w:footerReference w:type="default" r:id="rId9"/>
          <w:pgSz w:w="12240" w:h="15840"/>
          <w:pgMar w:top="1266" w:right="1280" w:bottom="984" w:left="1280" w:header="720" w:footer="670" w:gutter="0"/>
          <w:cols w:num="1"/>
          <w:docGrid w:linePitch="360"/>
        </w:sectPr>
        <w:spacing w:before="0" w:after="0" w:line="20" w:lineRule="exact"/>
      </w:pPr>
    </w:p>
    <w:p>
      <w:pPr>
        <w:keepNext/>
        <w:spacing w:before="0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Abstract</w:t>
      </w:r>
    </w:p>
    <w:p>
      <w:pPr>
        <w:spacing w:before="70" w:after="0" w:lineRule="exact" w:line="23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Speculative decoding accelerates autoregressive generation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by drafting tokens with a small model and verifying them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with a large one. Fixed draft models, however, leave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acceptance rates on the table when input difficulty varies. We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introduce ASD, a router that selects among heterogeneous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draft models per segment using a lightweight difficulty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estimator. On a mixed workload, ASD improves throughput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by 1.9× over the best fixed draft while matching output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>distributions exactly.</w:t>
      </w:r>
    </w:p>
    <w:p>
      <w:pPr>
        <w:keepNext/>
        <w:spacing w:before="224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1 Introduction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Large-model inference remains dominated by sequential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token generation. Speculative methods amortize this cost,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but their benefit hinges on the acceptance rate of drafted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tokens, which varies sharply with content difficulty. Prior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work fixes a single draft model ahead of time, implicitly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assuming difficulty is stationary. It is not.</w:t>
      </w:r>
    </w:p>
    <w:p>
      <w:pPr>
        <w:spacing w:before="100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We observe that acceptance traces exhibit regime shifts at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segment boundaries — code blocks, tables, and quoted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material each favor different drafters. This motivates a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per-segment routing decision.</w:t>
      </w:r>
    </w:p>
    <w:p>
      <w:pPr>
        <w:keepNext/>
        <w:spacing w:before="226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2 Method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ASD maintains a pool of draft models spanning three size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classes. A difficulty estimator computes features from the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last 64 accepted tokens: entropy of the verifier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distribution, token rarity, and structural cues. A bandit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policy maps the feature vector to a drafter, updating its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estimates from observed acceptance.</w:t>
      </w:r>
    </w:p>
    <w:p>
      <w:pPr>
        <w:spacing w:before="100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Crucially, verification is unchanged, so the sampled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distribution is identical to standard decoding. The router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adds 0.3% overhead.</w:t>
      </w:r>
    </w:p>
    <w:p>
      <w:pPr>
        <w:spacing w:before="0" w:after="0" w:lineRule="exact" w:line="20"/>
      </w:pPr>
      <w:r>
        <w:br w:type="column"/>
      </w:r>
    </w:p>
    <w:p>
      <w:pPr>
        <w:spacing w:before="24" w:after="0" w:lineRule="atLeast" w:line="2692"/>
        <w:jc w:val="center"/>
      </w:pPr>
      <w:r>
        <w:drawing>
          <wp:inline xmlns:a="http://schemas.openxmlformats.org/drawingml/2006/main" xmlns:pic="http://schemas.openxmlformats.org/drawingml/2006/picture">
            <wp:extent cx="2358085" cy="1708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8085" cy="170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4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3 Results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Table 1 reports throughput and acceptance across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workloads. ASD dominates fixed drafters on mixed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content and is never worse than the best fixed choice by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more than 2%.</w:t>
      </w:r>
    </w:p>
    <w:p>
      <w:pPr>
        <w:spacing w:before="0" w:after="0" w:lineRule="exact" w:line="174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4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1368"/>
        <w:gridCol w:w="898"/>
        <w:gridCol w:w="1063"/>
      </w:tblGrid>
      <w:tr>
        <w:tc>
          <w:tcPr>
            <w:tcW w:w="1270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68" w:type="dxa"/>
              <w:left w:w="120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Workload</w:t>
            </w:r>
          </w:p>
        </w:tc>
        <w:tc>
          <w:tcPr>
            <w:tcW w:w="1368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68" w:type="dxa"/>
              <w:left w:w="414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Best fixed</w:t>
            </w:r>
          </w:p>
        </w:tc>
        <w:tc>
          <w:tcPr>
            <w:tcW w:w="898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68" w:type="dxa"/>
              <w:left w:w="242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ASD</w:t>
            </w:r>
          </w:p>
        </w:tc>
        <w:tc>
          <w:tcPr>
            <w:tcW w:w="1063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68" w:type="dxa"/>
              <w:left w:w="264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∆</w:t>
            </w:r>
          </w:p>
        </w:tc>
      </w:tr>
      <w:tr>
        <w:tc>
          <w:tcPr>
            <w:tcW w:w="1270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120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Prose</w:t>
            </w:r>
          </w:p>
        </w:tc>
        <w:tc>
          <w:tcPr>
            <w:tcW w:w="1368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414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1.42×</w:t>
            </w:r>
          </w:p>
        </w:tc>
        <w:tc>
          <w:tcPr>
            <w:tcW w:w="898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242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1.51×</w:t>
            </w:r>
          </w:p>
        </w:tc>
        <w:tc>
          <w:tcPr>
            <w:tcW w:w="1063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264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+6%</w:t>
            </w:r>
          </w:p>
        </w:tc>
      </w:tr>
      <w:t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tcMar>
              <w:top w:w="84" w:type="dxa"/>
              <w:left w:w="120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Code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84" w:type="dxa"/>
              <w:left w:w="414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1.66×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84" w:type="dxa"/>
              <w:left w:w="242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1.83×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tcMar>
              <w:top w:w="84" w:type="dxa"/>
              <w:left w:w="264" w:type="dxa"/>
              <w:bottom w:w="78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+10%</w:t>
            </w:r>
          </w:p>
        </w:tc>
      </w:tr>
      <w:tr>
        <w:tc>
          <w:tcPr>
            <w:tcW w:w="1270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84" w:type="dxa"/>
              <w:left w:w="120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Mixed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84" w:type="dxa"/>
              <w:left w:w="414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1.31×</w:t>
            </w:r>
          </w:p>
        </w:tc>
        <w:tc>
          <w:tcPr>
            <w:tcW w:w="898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84" w:type="dxa"/>
              <w:left w:w="242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1.90×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84" w:type="dxa"/>
              <w:left w:w="264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+45%</w:t>
            </w:r>
          </w:p>
        </w:tc>
      </w:tr>
    </w:tbl>
    <w:p>
      <w:pPr>
        <w:spacing w:before="68" w:after="0" w:lineRule="exact" w:line="186"/>
        <w:jc w:val="center"/>
      </w:pPr>
      <w:r>
        <w:rPr>
          <w:rFonts w:ascii="Times New Roman" w:hAnsi="Times New Roman" w:cs="Times New Roman" w:eastAsia="Times New Roman"/>
          <w:b w:val="0"/>
          <w:i/>
          <w:color w:val="1F2937"/>
          <w:sz w:val="16"/>
        </w:rPr>
        <w:t>Table 1: Throughput vs. the best fixed draft model.</w:t>
      </w:r>
    </w:p>
    <w:p>
      <w:pPr>
        <w:keepNext/>
        <w:spacing w:before="218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4 Related Work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Speculative decoding builds on rejection-sampling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equivalence results; subsequent variants explore tree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drafting, self-drafting, and early exit. Router-based model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selection appears in serving literature but has not been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applied per-segment within a single generation.</w:t>
      </w:r>
    </w:p>
    <w:p>
      <w:pPr>
        <w:keepNext/>
        <w:spacing w:before="226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5 Conclusion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Difficulty-aware routing recovers headroom that fixed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draft models leave behind, with no distributional cost.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Future work extends the estimator to multimodal inputs.</w:t>
      </w:r>
    </w:p>
    <w:p>
      <w:pPr>
        <w:keepNext/>
        <w:spacing w:before="226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References</w:t>
      </w:r>
    </w:p>
    <w:p>
      <w:pPr>
        <w:sectPr>
          <w:type w:val="continuous"/>
          <w:pgSz w:w="12240" w:h="15840"/>
          <w:pgMar w:top="1266" w:right="1280" w:bottom="984" w:left="1280" w:header="720" w:footer="670" w:gutter="0"/>
          <w:cols w:num="2" w:space="720" w:equalWidth="1"/>
          <w:docGrid w:linePitch="360"/>
        </w:sectPr>
        <w:spacing w:before="0" w:after="0" w:line="20" w:lineRule="exact"/>
      </w:pPr>
    </w:p>
    <w:p>
      <w:pPr>
        <w:spacing w:before="22" w:after="0" w:lineRule="exact" w:line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[1] Raman, P. et al. Segment-aware inference schedulers. In Proc.</w:t>
      </w:r>
    </w:p>
    <w:p>
      <w:pPr>
        <w:spacing w:before="12" w:after="0" w:lineRule="exact" w:line="198"/>
        <w:ind w:left="2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ESC, 2025.</w:t>
      </w:r>
    </w:p>
    <w:p>
      <w:pPr>
        <w:spacing w:before="72" w:after="0" w:lineRule="exact" w:line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[2] Álvarez, D. and Cole, H. Bandit routing for serving fleets. J.</w:t>
      </w:r>
    </w:p>
    <w:p>
      <w:pPr>
        <w:spacing w:before="12" w:after="0" w:lineRule="exact" w:line="198"/>
        <w:ind w:left="2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Systems ML, 2024.</w:t>
      </w:r>
    </w:p>
    <w:p>
      <w:pPr>
        <w:spacing w:before="72" w:after="0" w:lineRule="exact" w:line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[3] Cole, H. Difficulty estimation from verifier entropy.</w:t>
      </w:r>
    </w:p>
    <w:p>
      <w:pPr>
        <w:spacing w:before="12" w:after="0" w:lineRule="exact" w:line="198"/>
        <w:ind w:left="24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Workshop on Eff. NLP, 2025.</w:t>
      </w:r>
    </w:p>
    <w:sectPr w:rsidR="00FC693F" w:rsidRPr="0006063C" w:rsidSect="00034616">
      <w:pgSz w:w="12240" w:h="15840"/>
      <w:pgMar w:top="1266" w:right="1280" w:bottom="984" w:left="1280" w:header="720" w:footer="67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08"/>
      <w:jc w:val="center"/>
    </w:pPr>
    <w:fldSimple w:instr=" PAGE ">
      <w:r>
        <w:rPr>
          <w:rFonts w:ascii="Times New Roman" w:hAnsi="Times New Roman" w:cs="Times New Roman" w:eastAsia="Times New Roman"/>
          <w:b w:val="0"/>
          <w:i w:val="0"/>
          <w:color w:val="1F2937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