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0" w:after="0" w:lineRule="exact" w:line="488"/>
        <w:jc w:val="left"/>
        <w:outlineLvl w:val="0"/>
      </w:pPr>
      <w:r>
        <w:rPr>
          <w:rFonts w:ascii="Arial" w:hAnsi="Arial" w:cs="Arial" w:eastAsia="Arial"/>
          <w:b/>
          <w:i w:val="0"/>
          <w:color w:val="134E4A"/>
          <w:sz w:val="42"/>
        </w:rPr>
        <w:t>Sentinel SDK — Integration Guide</w:t>
      </w:r>
    </w:p>
    <w:p>
      <w:pPr>
        <w:spacing w:before="102" w:after="0" w:lineRule="exact" w:line="256"/>
        <w:jc w:val="left"/>
      </w:pPr>
      <w:r>
        <w:rPr>
          <w:rFonts w:ascii="Arial" w:hAnsi="Arial" w:cs="Arial" w:eastAsia="Arial"/>
          <w:b w:val="0"/>
          <w:i w:val="0"/>
          <w:color w:val="6B7280"/>
          <w:sz w:val="22"/>
        </w:rPr>
        <w:t>Instrument request pipelines with anomaly detection in under ten minutes.</w:t>
      </w:r>
    </w:p>
    <w:p>
      <w:pPr>
        <w:spacing w:before="314" w:after="0" w:lineRule="exact" w:line="40"/>
        <w:pBdr>
          <w:top w:val="nil"/>
          <w:left w:val="nil"/>
          <w:bottom w:val="single" w:sz="10" w:space="0" w:color="0F766E"/>
          <w:right w:val="nil"/>
        </w:pBdr>
      </w:pPr>
      <w:r>
        <w:rPr>
          <w:sz w:val="2"/>
        </w:rPr>
      </w:r>
    </w:p>
    <w:p>
      <w:pPr>
        <w:keepNext/>
        <w:spacing w:before="310" w:after="0" w:lineRule="exact" w:line="348"/>
        <w:jc w:val="left"/>
        <w:outlineLvl w:val="1"/>
      </w:pPr>
      <w:r>
        <w:rPr>
          <w:rFonts w:ascii="Arial" w:hAnsi="Arial" w:cs="Arial" w:eastAsia="Arial"/>
          <w:b/>
          <w:i w:val="0"/>
          <w:color w:val="0F766E"/>
          <w:sz w:val="30"/>
        </w:rPr>
        <w:t>1. Installation</w:t>
      </w:r>
    </w:p>
    <w:p>
      <w:pPr>
        <w:spacing w:before="112" w:after="0" w:lineRule="exact" w:line="300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Sentinel ships as a single package with zero runtime dependencies. Install from the package index and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verify the CLI is on your path:</w:t>
      </w:r>
    </w:p>
    <w:p>
      <w:pPr>
        <w:spacing w:before="0" w:after="0" w:lineRule="exact" w:line="18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80"/>
      </w:tblGrid>
      <w:tr>
        <w:tc>
          <w:tcPr>
            <w:tcW w:w="10080" w:type="dxa"/>
            <w:shd w:val="clear" w:fill="F3F4F6"/>
            <w:tcBorders>
              <w:top w:val="nil"/>
              <w:left w:val="single" w:sz="8" w:space="0" w:color="D1D5DB"/>
              <w:bottom w:val="nil"/>
              <w:right w:val="nil"/>
            </w:tcBorders>
            <w:tcMar>
              <w:top w:w="136" w:type="dxa"/>
              <w:left w:w="204" w:type="dxa"/>
              <w:bottom w:w="184" w:type="dxa"/>
              <w:right w:w="80" w:type="dxa"/>
            </w:tcMar>
          </w:tcPr>
          <w:p>
            <w:pPr>
              <w:spacing w:before="0" w:after="0" w:lineRule="exact" w:line="23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>pip install sentinel-sdk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>sentinel --version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># sentinel 3.2.1 (python 3.11 )</w:t>
            </w:r>
          </w:p>
        </w:tc>
      </w:tr>
    </w:tbl>
    <w:p>
      <w:pPr>
        <w:keepNext/>
        <w:spacing w:before="496" w:after="0" w:lineRule="exact" w:line="348"/>
        <w:jc w:val="left"/>
        <w:outlineLvl w:val="1"/>
      </w:pPr>
      <w:r>
        <w:rPr>
          <w:rFonts w:ascii="Arial" w:hAnsi="Arial" w:cs="Arial" w:eastAsia="Arial"/>
          <w:b/>
          <w:i w:val="0"/>
          <w:color w:val="0F766E"/>
          <w:sz w:val="30"/>
        </w:rPr>
        <w:t>2. Quickstart</w:t>
      </w:r>
    </w:p>
    <w:p>
      <w:pPr>
        <w:spacing w:before="112" w:after="0" w:lineRule="exact" w:line="300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The minimal integration wraps your handler with a detector. Thresholds adapt automatically after the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warmup window:</w:t>
      </w:r>
    </w:p>
    <w:p>
      <w:pPr>
        <w:spacing w:before="0" w:after="0" w:lineRule="exact" w:line="18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60"/>
        <w:gridCol w:w="10020"/>
      </w:tblGrid>
      <w:tr>
        <w:tc>
          <w:tcPr>
            <w:tcW w:w="60" w:type="dxa"/>
            <w:shd w:val="clear"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0020" w:type="dxa"/>
            <w:shd w:val="clear"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68" w:type="dxa"/>
              <w:left w:w="150" w:type="dxa"/>
              <w:bottom w:w="18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>from sentinel import Detector, Policy</w:t>
            </w:r>
          </w:p>
          <w:p>
            <w:pPr>
              <w:spacing w:before="230" w:after="0" w:lineRule="exact" w:line="23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 xml:space="preserve">detector = Detector(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 xml:space="preserve">policy=Policy .adaptive(warmup=500 ),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 xml:space="preserve">channels=["latency" , "error_rate" , "payload_entropy"],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>)</w:t>
            </w:r>
          </w:p>
          <w:p>
            <w:pPr>
              <w:spacing w:before="230" w:after="0" w:lineRule="exact" w:line="23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 xml:space="preserve">@detector.guard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 xml:space="preserve">def handle(request):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>return downstream. process(request)</w:t>
            </w:r>
          </w:p>
        </w:tc>
      </w:tr>
    </w:tbl>
    <w:p>
      <w:pPr>
        <w:spacing w:before="300" w:after="0" w:lineRule="exact" w:line="270"/>
        <w:ind w:left="148"/>
        <w:jc w:val="left"/>
      </w:pPr>
      <w:r>
        <w:rPr>
          <w:rFonts w:ascii="Arial" w:hAnsi="Arial" w:cs="Arial" w:eastAsia="Arial"/>
          <w:b/>
          <w:i w:val="0"/>
          <w:color w:val="1E3A5F"/>
          <w:sz w:val="19"/>
        </w:rPr>
        <w:t>Performance note:</w:t>
      </w:r>
      <w:r>
        <w:rPr>
          <w:rFonts w:ascii="Arial" w:hAnsi="Arial" w:cs="Arial" w:eastAsia="Arial"/>
          <w:b w:val="0"/>
          <w:i w:val="0"/>
          <w:color w:val="1F2937"/>
          <w:sz w:val="19"/>
        </w:rPr>
        <w:t xml:space="preserve"> The guard decorator adds ~40µs of overhead per call. For hot paths above 50K RPS, use </w:t>
      </w:r>
      <w:r>
        <w:rPr>
          <w:rFonts w:ascii="Arial" w:hAnsi="Arial" w:cs="Arial" w:eastAsia="Arial"/>
          <w:b w:val="0"/>
          <w:i w:val="0"/>
          <w:color w:val="1F2937"/>
          <w:sz w:val="19"/>
        </w:rPr>
        <w:t>the batched API described in Section 4.</w:t>
      </w:r>
    </w:p>
    <w:p>
      <w:pPr>
        <w:keepNext/>
        <w:spacing w:before="556" w:after="0" w:lineRule="exact" w:line="348"/>
        <w:jc w:val="left"/>
        <w:outlineLvl w:val="1"/>
      </w:pPr>
      <w:r>
        <w:rPr>
          <w:rFonts w:ascii="Arial" w:hAnsi="Arial" w:cs="Arial" w:eastAsia="Arial"/>
          <w:b/>
          <w:i w:val="0"/>
          <w:color w:val="0F766E"/>
          <w:sz w:val="30"/>
        </w:rPr>
        <w:t>3. Configuration Reference</w:t>
      </w:r>
    </w:p>
    <w:p>
      <w:pPr>
        <w:spacing w:before="168" w:after="0" w:lineRule="exact" w:line="244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All options can be set via constructor, environment, or config file. Environment variables take precedence.</w:t>
      </w:r>
    </w:p>
    <w:p>
      <w:pPr>
        <w:spacing w:before="0" w:after="0" w:lineRule="exact" w:line="18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1400"/>
        <w:gridCol w:w="2000"/>
        <w:gridCol w:w="4840"/>
      </w:tblGrid>
      <w:tr>
        <w:tc>
          <w:tcPr>
            <w:tcW w:w="1840" w:type="dxa"/>
            <w:shd w:val="clear" w:fill="0F766E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52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 xml:space="preserve">Parameter </w:t>
            </w:r>
          </w:p>
        </w:tc>
        <w:tc>
          <w:tcPr>
            <w:tcW w:w="1400" w:type="dxa"/>
            <w:shd w:val="clear" w:fill="0F766E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4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 xml:space="preserve">Type </w:t>
            </w:r>
          </w:p>
        </w:tc>
        <w:tc>
          <w:tcPr>
            <w:tcW w:w="2000" w:type="dxa"/>
            <w:shd w:val="clear" w:fill="0F766E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52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 xml:space="preserve">Default </w:t>
            </w:r>
          </w:p>
        </w:tc>
        <w:tc>
          <w:tcPr>
            <w:tcW w:w="4840" w:type="dxa"/>
            <w:shd w:val="clear" w:fill="0F766E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52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Description</w:t>
            </w:r>
          </w:p>
        </w:tc>
      </w:tr>
      <w:tr>
        <w:tc>
          <w:tcPr>
            <w:tcW w:w="184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4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 xml:space="preserve">policy </w:t>
            </w:r>
          </w:p>
        </w:tc>
        <w:tc>
          <w:tcPr>
            <w:tcW w:w="140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54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 xml:space="preserve">Policy </w:t>
            </w:r>
          </w:p>
        </w:tc>
        <w:tc>
          <w:tcPr>
            <w:tcW w:w="200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52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 xml:space="preserve">adaptive(500 ) </w:t>
            </w:r>
          </w:p>
        </w:tc>
        <w:tc>
          <w:tcPr>
            <w:tcW w:w="484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54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7"/>
              </w:rPr>
              <w:t>Detection policy and warmup window</w:t>
            </w:r>
          </w:p>
        </w:tc>
      </w:tr>
      <w:tr>
        <w:tc>
          <w:tcPr>
            <w:tcW w:w="1840" w:type="dxa"/>
            <w:shd w:val="clear" w:fill="F0FDF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54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 xml:space="preserve">channels </w:t>
            </w:r>
          </w:p>
        </w:tc>
        <w:tc>
          <w:tcPr>
            <w:tcW w:w="1400" w:type="dxa"/>
            <w:shd w:val="clear" w:fill="F0FDF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56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 xml:space="preserve">list[ str] </w:t>
            </w:r>
          </w:p>
        </w:tc>
        <w:tc>
          <w:tcPr>
            <w:tcW w:w="2000" w:type="dxa"/>
            <w:shd w:val="clear" w:fill="F0FDF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88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 xml:space="preserve">["latency"] </w:t>
            </w:r>
          </w:p>
        </w:tc>
        <w:tc>
          <w:tcPr>
            <w:tcW w:w="4840" w:type="dxa"/>
            <w:shd w:val="clear" w:fill="F0FDF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8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7"/>
              </w:rPr>
              <w:t>Signals monitored per request</w:t>
            </w:r>
          </w:p>
        </w:tc>
      </w:tr>
      <w:tr>
        <w:tc>
          <w:tcPr>
            <w:tcW w:w="184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58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 xml:space="preserve">sink </w:t>
            </w:r>
          </w:p>
        </w:tc>
        <w:tc>
          <w:tcPr>
            <w:tcW w:w="140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56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 xml:space="preserve">Sink </w:t>
            </w:r>
          </w:p>
        </w:tc>
        <w:tc>
          <w:tcPr>
            <w:tcW w:w="200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58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 xml:space="preserve">stdout </w:t>
            </w:r>
          </w:p>
        </w:tc>
        <w:tc>
          <w:tcPr>
            <w:tcW w:w="484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2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7"/>
              </w:rPr>
              <w:t>Where verdicts are emitted</w:t>
            </w:r>
          </w:p>
        </w:tc>
      </w:tr>
      <w:tr>
        <w:tc>
          <w:tcPr>
            <w:tcW w:w="1840" w:type="dxa"/>
            <w:shd w:val="clear" w:fill="F0FDF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58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 xml:space="preserve">sample_rate </w:t>
            </w:r>
          </w:p>
        </w:tc>
        <w:tc>
          <w:tcPr>
            <w:tcW w:w="1400" w:type="dxa"/>
            <w:shd w:val="clear" w:fill="F0FDF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58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 xml:space="preserve">float </w:t>
            </w:r>
          </w:p>
        </w:tc>
        <w:tc>
          <w:tcPr>
            <w:tcW w:w="2000" w:type="dxa"/>
            <w:shd w:val="clear" w:fill="F0FDF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58" w:type="dxa"/>
              <w:bottom w:w="134" w:type="dxa"/>
              <w:right w:w="40" w:type="dxa"/>
            </w:tcMar>
          </w:tcPr>
          <w:p>
            <w:pPr>
              <w:tabs>
                <w:tab w:pos="364" w:val="left"/>
              </w:tabs>
              <w:spacing w:before="0" w:after="0" w:lineRule="exact" w:line="198"/>
              <w:ind w:hanging="204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>1.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ab/>
            </w: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 xml:space="preserve">0 </w:t>
            </w:r>
          </w:p>
        </w:tc>
        <w:tc>
          <w:tcPr>
            <w:tcW w:w="4840" w:type="dxa"/>
            <w:shd w:val="clear" w:fill="F0FDFA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54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7"/>
              </w:rPr>
              <w:t>Fraction of traffic inspected</w:t>
            </w:r>
          </w:p>
        </w:tc>
      </w:tr>
    </w:tbl>
    <w:p>
      <w:pPr>
        <w:spacing w:before="0" w:after="0" w:lineRule="exact" w:line="20"/>
      </w:pPr>
      <w:r>
        <w:br w:type="page"/>
      </w:r>
    </w:p>
    <w:tbl>
      <w:tblPr>
        <w:jc w:val="left"/>
        <w:tblLook w:firstColumn="1" w:firstRow="1" w:lastColumn="0" w:lastRow="0" w:noHBand="0" w:noVBand="1" w:val="04A0"/>
        <w:tblLayout w:type="fixed"/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1400"/>
        <w:gridCol w:w="2000"/>
        <w:gridCol w:w="4840"/>
      </w:tblGrid>
      <w:tr>
        <w:tc>
          <w:tcPr>
            <w:tcW w:w="184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58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 xml:space="preserve">fail_open </w:t>
            </w:r>
          </w:p>
        </w:tc>
        <w:tc>
          <w:tcPr>
            <w:tcW w:w="140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44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 xml:space="preserve">bool </w:t>
            </w:r>
          </w:p>
        </w:tc>
        <w:tc>
          <w:tcPr>
            <w:tcW w:w="200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52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F2937"/>
                <w:sz w:val="17"/>
              </w:rPr>
              <w:t xml:space="preserve">True </w:t>
            </w:r>
          </w:p>
        </w:tc>
        <w:tc>
          <w:tcPr>
            <w:tcW w:w="4840" w:type="dxa"/>
            <w:shd w:val="clear" w:fill="FFFFFF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  <w:tcMar>
              <w:top w:w="108" w:type="dxa"/>
              <w:left w:w="154" w:type="dxa"/>
              <w:bottom w:w="134" w:type="dxa"/>
              <w:right w:w="4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7"/>
              </w:rPr>
              <w:t>Pass traffic if detector errors</w:t>
            </w:r>
          </w:p>
        </w:tc>
      </w:tr>
    </w:tbl>
    <w:p>
      <w:pPr>
        <w:spacing w:before="88" w:after="0" w:lineRule="exact" w:line="198"/>
        <w:jc w:val="left"/>
      </w:pPr>
      <w:r>
        <w:rPr>
          <w:rFonts w:ascii="Arial" w:hAnsi="Arial" w:cs="Arial" w:eastAsia="Arial"/>
          <w:b w:val="0"/>
          <w:i w:val="0"/>
          <w:color w:val="6B7280"/>
          <w:sz w:val="17"/>
        </w:rPr>
        <w:t>Table 2: Constructor parameters.</w:t>
      </w:r>
    </w:p>
    <w:p>
      <w:pPr>
        <w:keepNext/>
        <w:spacing w:before="430" w:after="0" w:lineRule="exact" w:line="348"/>
        <w:jc w:val="left"/>
        <w:outlineLvl w:val="1"/>
      </w:pPr>
      <w:r>
        <w:rPr>
          <w:rFonts w:ascii="Arial" w:hAnsi="Arial" w:cs="Arial" w:eastAsia="Arial"/>
          <w:b/>
          <w:i w:val="0"/>
          <w:color w:val="0F766E"/>
          <w:sz w:val="30"/>
        </w:rPr>
        <w:t>4. Batched Verdicts</w:t>
      </w:r>
    </w:p>
    <w:p>
      <w:pPr>
        <w:spacing w:before="112" w:after="0" w:lineRule="exact" w:line="300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For high-throughput services, evaluate verdicts asynchronously in batches. The detector coalesces up to </w:t>
      </w:r>
      <w:r>
        <w:rPr>
          <w:rFonts w:ascii="Courier New" w:hAnsi="Courier New" w:cs="Courier New" w:eastAsia="Courier New"/>
          <w:b w:val="0"/>
          <w:i w:val="0"/>
          <w:color w:val="1F2937"/>
          <w:sz w:val="21"/>
        </w:rPr>
        <w:t>max_batch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 requests per tick:</w:t>
      </w:r>
    </w:p>
    <w:p>
      <w:pPr>
        <w:spacing w:before="0" w:after="0" w:lineRule="exact" w:line="18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60"/>
        <w:gridCol w:w="10020"/>
      </w:tblGrid>
      <w:tr>
        <w:tc>
          <w:tcPr>
            <w:tcW w:w="60" w:type="dxa"/>
            <w:shd w:val="clear"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0020" w:type="dxa"/>
            <w:shd w:val="clear"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36" w:type="dxa"/>
              <w:left w:w="152" w:type="dxa"/>
              <w:bottom w:w="184" w:type="dxa"/>
              <w:right w:w="40" w:type="dxa"/>
            </w:tcMar>
          </w:tcPr>
          <w:p>
            <w:pPr>
              <w:spacing w:before="0" w:after="0" w:lineRule="exact" w:line="23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 xml:space="preserve">async def pump(queue, detector):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 xml:space="preserve">while True: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 xml:space="preserve">batch = await queue.take(max_batch=256, timeout_ms=5 )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 xml:space="preserve">verdicts = detector.evaluate(batch)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 xml:space="preserve">for v in verdicts.flagged(): 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11827"/>
                <w:sz w:val="17"/>
              </w:rPr>
              <w:t>await quarantine. put(v .request_id)</w:t>
            </w:r>
          </w:p>
        </w:tc>
      </w:tr>
    </w:tbl>
    <w:p>
      <w:pPr>
        <w:spacing w:before="350" w:after="0" w:lineRule="exact" w:line="220"/>
        <w:ind w:left="144"/>
        <w:jc w:val="left"/>
      </w:pPr>
      <w:r>
        <w:rPr>
          <w:rFonts w:ascii="Arial" w:hAnsi="Arial" w:cs="Arial" w:eastAsia="Arial"/>
          <w:b/>
          <w:i w:val="0"/>
          <w:color w:val="1E3A5F"/>
          <w:sz w:val="19"/>
        </w:rPr>
        <w:t>Warning:</w:t>
      </w:r>
      <w:r>
        <w:rPr>
          <w:rFonts w:ascii="Arial" w:hAnsi="Arial" w:cs="Arial" w:eastAsia="Arial"/>
          <w:b w:val="0"/>
          <w:i w:val="0"/>
          <w:color w:val="1F2937"/>
          <w:sz w:val="19"/>
        </w:rPr>
        <w:t xml:space="preserve"> Never block the request path on sink I/O. Configure sink=Sink.buffered(...) in production deployments.</w:t>
      </w:r>
    </w:p>
    <w:p>
      <w:pPr>
        <w:spacing w:before="338" w:after="0" w:lineRule="exact" w:line="380"/>
        <w:jc w:val="left"/>
      </w:pPr>
      <w:r>
        <w:rPr>
          <w:rFonts w:ascii="Arial" w:hAnsi="Arial" w:cs="Arial" w:eastAsia="Arial"/>
          <w:b/>
          <w:i w:val="0"/>
          <w:color w:val="115E59"/>
          <w:sz w:val="23"/>
        </w:rPr>
        <w:t xml:space="preserve">5. Verdict Lifecycle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Capture — signals sampled from the live request.</w:t>
      </w:r>
    </w:p>
    <w:p>
      <w:pPr>
        <w:spacing w:before="0" w:after="0" w:lineRule="exact" w:line="278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 xml:space="preserve">1 </w:t>
      </w:r>
    </w:p>
    <w:p>
      <w:pPr>
        <w:spacing w:before="160" w:after="0" w:lineRule="exact" w:line="244"/>
        <w:ind w:left="334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Score — policy computes an anomaly score per channel.</w:t>
      </w:r>
    </w:p>
    <w:p>
      <w:pPr>
        <w:spacing w:before="0" w:after="0" w:lineRule="exact" w:line="278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 xml:space="preserve">2 </w:t>
      </w:r>
    </w:p>
    <w:p>
      <w:pPr>
        <w:spacing w:before="160" w:after="0" w:lineRule="exact" w:line="244"/>
        <w:ind w:left="340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Decide — scores fold into a verdict with a confidence bound.</w:t>
      </w:r>
    </w:p>
    <w:p>
      <w:pPr>
        <w:spacing w:before="0" w:after="0" w:lineRule="exact" w:line="278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 xml:space="preserve">3 </w:t>
      </w:r>
    </w:p>
    <w:p>
      <w:pPr>
        <w:spacing w:before="160" w:after="0" w:lineRule="exact" w:line="244"/>
        <w:ind w:left="340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Emit — verdicts stream to the configured sink.</w:t>
      </w:r>
    </w:p>
    <w:p>
      <w:pPr>
        <w:spacing w:before="0" w:after="0" w:lineRule="exact" w:line="278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 xml:space="preserve">4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550" w:right="1236" w:bottom="1256" w:left="1236" w:header="518" w:footer="606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exact" w:line="186"/>
      <w:jc w:val="center"/>
    </w:pPr>
    <w:r>
      <w:rPr>
        <w:rFonts w:ascii="Arial" w:hAnsi="Arial" w:cs="Arial" w:eastAsia="Arial"/>
        <w:b w:val="0"/>
        <w:i w:val="0"/>
        <w:color w:val="6B7280"/>
        <w:sz w:val="16"/>
      </w:rPr>
      <w:t xml:space="preserve">— </w:t>
    </w:r>
    <w:fldSimple w:instr=" PAGE ">
      <w:r>
        <w:rPr>
          <w:rFonts w:ascii="Arial" w:hAnsi="Arial" w:cs="Arial" w:eastAsia="Arial"/>
          <w:b w:val="0"/>
          <w:i w:val="0"/>
          <w:color w:val="6B7280"/>
          <w:sz w:val="16"/>
        </w:rPr>
        <w:t>1</w:t>
      </w:r>
    </w:fldSimple>
    <w:r>
      <w:rPr>
        <w:rFonts w:ascii="Arial" w:hAnsi="Arial" w:cs="Arial" w:eastAsia="Arial"/>
        <w:b w:val="0"/>
        <w:i w:val="0"/>
        <w:color w:val="6B7280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768" w:val="right"/>
      </w:tabs>
      <w:spacing w:before="0" w:after="0" w:lineRule="exact" w:line="208"/>
      <w:jc w:val="left"/>
      <w:pBdr>
        <w:top w:val="nil"/>
        <w:left w:val="nil"/>
        <w:bottom w:val="single" w:sz="16" w:space="4" w:color="0F766E"/>
        <w:right w:val="nil"/>
      </w:pBdr>
    </w:pPr>
    <w:r>
      <w:rPr>
        <w:rFonts w:ascii="Arial" w:hAnsi="Arial" w:cs="Arial" w:eastAsia="Arial"/>
        <w:b/>
        <w:i w:val="0"/>
        <w:color w:val="0F766E"/>
        <w:sz w:val="18"/>
      </w:rPr>
      <w:t xml:space="preserve">SENTINEL SDK </w:t>
    </w:r>
    <w:r>
      <w:rPr>
        <w:rFonts w:ascii="Arial" w:hAnsi="Arial" w:cs="Arial" w:eastAsia="Arial"/>
        <w:b w:val="0"/>
        <w:i w:val="0"/>
        <w:color w:val="6B7280"/>
        <w:sz w:val="18"/>
      </w:rPr>
      <w:tab/>
    </w:r>
    <w:r>
      <w:rPr>
        <w:rFonts w:ascii="Arial" w:hAnsi="Arial" w:cs="Arial" w:eastAsia="Arial"/>
        <w:b w:val="0"/>
        <w:i w:val="0"/>
        <w:color w:val="6B7280"/>
        <w:sz w:val="18"/>
      </w:rPr>
      <w:t>v</w:t>
    </w:r>
    <w:r>
      <w:rPr>
        <w:rFonts w:ascii="Arial" w:hAnsi="Arial" w:cs="Arial" w:eastAsia="Arial"/>
        <w:b w:val="0"/>
        <w:i w:val="0"/>
        <w:color w:val="6B7280"/>
        <w:sz w:val="18"/>
      </w:rPr>
      <w:t>3</w:t>
    </w:r>
    <w:r>
      <w:rPr>
        <w:rFonts w:ascii="Arial" w:hAnsi="Arial" w:cs="Arial" w:eastAsia="Arial"/>
        <w:b w:val="0"/>
        <w:i w:val="0"/>
        <w:color w:val="6B7280"/>
        <w:sz w:val="18"/>
      </w:rPr>
      <w:t>.</w:t>
    </w:r>
    <w:r>
      <w:rPr>
        <w:rFonts w:ascii="Arial" w:hAnsi="Arial" w:cs="Arial" w:eastAsia="Arial"/>
        <w:b w:val="0"/>
        <w:i w:val="0"/>
        <w:color w:val="6B7280"/>
        <w:sz w:val="18"/>
      </w:rPr>
      <w:t>2</w:t>
    </w:r>
    <w:r>
      <w:rPr>
        <w:rFonts w:ascii="Arial" w:hAnsi="Arial" w:cs="Arial" w:eastAsia="Arial"/>
        <w:b w:val="0"/>
        <w:i w:val="0"/>
        <w:color w:val="6B7280"/>
        <w:sz w:val="18"/>
      </w:rPr>
      <w:t xml:space="preserve"> — July </w:t>
    </w:r>
    <w:r>
      <w:rPr>
        <w:rFonts w:ascii="Arial" w:hAnsi="Arial" w:cs="Arial" w:eastAsia="Arial"/>
        <w:b w:val="0"/>
        <w:i w:val="0"/>
        <w:color w:val="6B7280"/>
        <w:sz w:val="18"/>
      </w:rPr>
      <w:t>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